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国赛 B 类题建模手册：从零基础到能上手（2019–2025 七年真题蒸馏）</w:t>
      </w:r>
    </w:p>
    <w:p>
      <w:pPr>
        <w:ind w:left="425"/>
      </w:pPr>
      <w:r>
        <w:rPr>
          <w:b/>
          <w:color w:val="555555"/>
        </w:rPr>
        <w:t xml:space="preserve">※ </w:t>
      </w:r>
      <w:r>
        <w:rPr>
          <w:color w:val="555555"/>
        </w:rPr>
        <w:t>这份手册不是"优秀论文赏析"，而是一份</w:t>
      </w:r>
      <w:r>
        <w:rPr>
          <w:b/>
          <w:color w:val="555555"/>
        </w:rPr>
        <w:t>教你自己动手建模</w:t>
      </w:r>
      <w:r>
        <w:rPr>
          <w:color w:val="555555"/>
        </w:rPr>
        <w:t>的作战指南。</w:t>
      </w:r>
    </w:p>
    <w:p>
      <w:pPr>
        <w:ind w:left="425"/>
      </w:pPr>
      <w:r>
        <w:rPr>
          <w:b/>
          <w:color w:val="555555"/>
        </w:rPr>
        <w:t xml:space="preserve">※ </w:t>
      </w:r>
      <w:r>
        <w:rPr>
          <w:color w:val="555555"/>
        </w:rPr>
        <w:t>我精读了 2019–2025 七年共 17 篇国赛 B 题优秀论文，把里面的方法全部拆开、翻译成大白话，告诉你：</w:t>
      </w:r>
      <w:r>
        <w:rPr>
          <w:b/>
          <w:color w:val="555555"/>
        </w:rPr>
        <w:t>看到什么样的题，就该用什么样的招，每一步具体怎么做，论文里怎么写。</w:t>
      </w:r>
    </w:p>
    <w:p>
      <w:pPr>
        <w:ind w:left="425"/>
      </w:pPr>
      <w:r>
        <w:rPr>
          <w:b/>
          <w:color w:val="555555"/>
        </w:rPr>
        <w:t xml:space="preserve">※ </w:t>
      </w:r>
      <w:r>
        <w:rPr>
          <w:color w:val="555555"/>
        </w:rPr>
        <w:t>目标：国二。方法：把七年真题反复用到的"套路"练熟，考场上直接套。</w:t>
      </w:r>
    </w:p>
    <w:p>
      <w:pPr>
        <w:pStyle w:val="Heading2"/>
      </w:pPr>
      <w:r>
        <w:t>第一部分 先看清敌人：七年 B 类题型地图</w:t>
      </w:r>
    </w:p>
    <w:p>
      <w:r>
        <w:t>B 类题的特点是：</w:t>
      </w:r>
      <w:r>
        <w:rPr>
          <w:b/>
        </w:rPr>
        <w:t>贴近工程与生活实际、数据量适中、一问套一问、既要算得准又要说得清</w:t>
      </w:r>
      <w:r>
        <w:t>。先把七年考什么摆出来：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题目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一句话说清这题干嘛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核心方法（按出场顺序）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同心鼓协作策略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一群人拉绳颠球，怎么用力球颠得又高又稳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物理受力分析 → 微分方程 → 数值仿真 → 优化搜索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穿越沙漠游戏决策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玩家在沙漠里走，天气有随机性，怎么走最赚钱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动态规划 → 马尔可夫决策(MDP) → 蒙特卡洛模拟 → 博弈论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乙醇偶合制 C4 烯烃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给你一堆实验数据，找出什么条件产率最高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相关分析 → 回归拟合 → 方差分析 → 神经网络 → 实验设计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无人机无源定位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无人机编队靠收信号定位置、调队形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几何建模（正弦定理/两圆求交） → 启发式搜索 → 仿真验证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多波束测线布设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测量船怎么走线，才能不重不漏测完海底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几何建模 → 单目标优化 → 贪心/递推 → 智能算法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生产过程决策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零件有残次品，检测/拆解/丢弃怎么决策最赚钱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假设检验抽样 → 期望利润 → 动态规划/智能优化 → 贝叶斯修正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SiC 外延层测厚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给你红外光谱数据，反推出薄膜多厚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物理机理建模 → 参数反演（最小二乘） → 统计可靠性分析</w:t>
            </w:r>
          </w:p>
        </w:tc>
      </w:tr>
    </w:tbl>
    <w:p/>
    <w:p>
      <w:r>
        <w:rPr>
          <w:b/>
        </w:rPr>
        <w:t>看出规律了吗？七年下来，B 题永远在做这四件事：</w:t>
      </w:r>
    </w:p>
    <w:p>
      <w:pPr>
        <w:pStyle w:val="ListNumber"/>
      </w:pPr>
      <w:r>
        <w:rPr>
          <w:b/>
        </w:rPr>
        <w:t>把实际问题翻译成数学</w:t>
      </w:r>
      <w:r>
        <w:t>（几何关系、物理定律、成本收益公式）——每年第一问都考这个；</w:t>
      </w:r>
    </w:p>
    <w:p>
      <w:pPr>
        <w:pStyle w:val="ListNumber"/>
      </w:pPr>
      <w:r>
        <w:rPr>
          <w:b/>
        </w:rPr>
        <w:t>在一堆选择里找最好的</w:t>
      </w:r>
      <w:r>
        <w:t>（怎么走线、怎么决策、什么工艺条件）——优化模型年年有；</w:t>
      </w:r>
    </w:p>
    <w:p>
      <w:pPr>
        <w:pStyle w:val="ListNumber"/>
      </w:pPr>
      <w:r>
        <w:rPr>
          <w:b/>
        </w:rPr>
        <w:t>处理不确定性</w:t>
      </w:r>
      <w:r>
        <w:t>（天气未知、次品率未知、测量有误差）——概率统计年年有；</w:t>
      </w:r>
    </w:p>
    <w:p>
      <w:pPr>
        <w:pStyle w:val="ListNumber"/>
      </w:pPr>
      <w:r>
        <w:rPr>
          <w:b/>
        </w:rPr>
        <w:t>证明你的答案靠谱</w:t>
      </w:r>
      <w:r>
        <w:t>（灵敏度分析、仿真验证、两种方法互相印证）——这是拿奖和陪跑的分水岭。</w:t>
      </w:r>
    </w:p>
    <w:p>
      <w:r>
        <w:t>下面第二部分讲"总套路"，第三部分把每个方法掰开揉碎讲。</w:t>
      </w:r>
    </w:p>
    <w:p>
      <w:pPr>
        <w:pStyle w:val="Heading2"/>
      </w:pPr>
      <w:r>
        <w:t>第二部分 总套路：拿到题后的"四板斧"</w:t>
      </w:r>
    </w:p>
    <w:p>
      <w:r>
        <w:t>不管什么题，建模的本质都是同一套动作。把它背下来：</w:t>
      </w:r>
    </w:p>
    <w:p>
      <w:pPr>
        <w:pStyle w:val="Heading3"/>
      </w:pPr>
      <w:r>
        <w:t>第一板斧：判断这一问是哪种问题（5 分钟定方向）</w:t>
      </w:r>
    </w:p>
    <w:p>
      <w:r>
        <w:t>国赛题目虽然五花八门，但每一问基本逃不出这 5 种类型。</w:t>
      </w:r>
      <w:r>
        <w:rPr>
          <w:b/>
        </w:rPr>
        <w:t>先对号入座，再选武器：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问题类型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题目的信号（看到这些词就往这想）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对应武器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A. 求关系/求规律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"分析…与…的关系""建立…的数学模型""推导…公式"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几何/物理机理推导、回归拟合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B. 预测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"预测未来的…""估计…"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回归、时间序列、神经网络、马尔可夫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C. 优化决策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"最优策略""如何安排""使得…最大/最小"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目标函数 + 约束 → 规划求解 / 智能算法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D. 评价/分类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"评价…优劣""哪些属于…"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指标体系 + 赋权（层次分析/熵权）、聚类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E. 反演/求参数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"根据测量数据求…""反推…"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机理模型 + 最小二乘参数拟合</w:t>
            </w:r>
          </w:p>
        </w:tc>
      </w:tr>
    </w:tbl>
    <w:p/>
    <w:p>
      <w:pPr>
        <w:ind w:left="425"/>
      </w:pPr>
      <w:r>
        <w:rPr>
          <w:b/>
          <w:color w:val="555555"/>
        </w:rPr>
        <w:t xml:space="preserve">※ </w:t>
      </w:r>
      <w:r>
        <w:rPr>
          <w:color w:val="555555"/>
        </w:rPr>
        <w:t>七年真题对照：2019 全是 A+C；2020 全是 C；2021 是 A+B+C；2022 是 A+C；2023 是 A+C；2024 是 C+E；2025 是 A+E。</w:t>
      </w:r>
      <w:r>
        <w:rPr>
          <w:b/>
          <w:color w:val="555555"/>
        </w:rPr>
        <w:t>A 和 C 是绝对的常客。</w:t>
      </w:r>
    </w:p>
    <w:p>
      <w:pPr>
        <w:pStyle w:val="Heading3"/>
      </w:pPr>
      <w:r>
        <w:t>第二板斧：把题目"翻译"成数学对象（这是建模的"建"字）</w:t>
      </w:r>
    </w:p>
    <w:p>
      <w:r>
        <w:t>翻译 = 写出三样东西：</w:t>
      </w:r>
    </w:p>
    <w:p>
      <w:pPr>
        <w:pStyle w:val="ListNumber"/>
      </w:pPr>
      <w:r>
        <w:rPr>
          <w:b/>
        </w:rPr>
        <w:t>变量</w:t>
      </w:r>
      <w:r>
        <w:t>：题目里哪些量在变？给它们起符号（x、p、t……）；</w:t>
      </w:r>
    </w:p>
    <w:p>
      <w:pPr>
        <w:pStyle w:val="ListNumber"/>
      </w:pPr>
      <w:r>
        <w:rPr>
          <w:b/>
        </w:rPr>
        <w:t>关系</w:t>
      </w:r>
      <w:r>
        <w:t>：这些量之间满足什么式子？（几何关系、物理定律、"利润 = 收入 − 成本"这种常识等式）；</w:t>
      </w:r>
    </w:p>
    <w:p>
      <w:pPr>
        <w:pStyle w:val="ListNumber"/>
      </w:pPr>
      <w:r>
        <w:rPr>
          <w:b/>
        </w:rPr>
        <w:t>目标与约束</w:t>
      </w:r>
      <w:r>
        <w:t>：要最大/最小化什么？不能违反什么条件？</w:t>
      </w:r>
    </w:p>
    <w:p>
      <w:pPr>
        <w:ind w:left="425"/>
      </w:pPr>
      <w:r>
        <w:rPr>
          <w:b/>
          <w:color w:val="555555"/>
        </w:rPr>
        <w:t xml:space="preserve">※ </w:t>
      </w:r>
      <w:r>
        <w:rPr>
          <w:color w:val="555555"/>
        </w:rPr>
        <w:t>举例（2024 年题）：零件有次品率 p，检测要花检测费，不检测流向市场要赔调换费。</w:t>
      </w:r>
    </w:p>
    <w:p>
      <w:pPr>
        <w:ind w:left="425"/>
      </w:pPr>
      <w:r>
        <w:rPr>
          <w:b/>
          <w:color w:val="555555"/>
        </w:rPr>
        <w:t xml:space="preserve">※ </w:t>
      </w:r>
      <w:r>
        <w:rPr>
          <w:color w:val="555555"/>
        </w:rPr>
        <w:t>翻译：变量 = "检不检测"（0 或 1）；关系 = 期望成本 = p×不检测的损失 + 检测费×检测；目标 = 期望利润最大。</w:t>
      </w:r>
    </w:p>
    <w:p>
      <w:pPr>
        <w:ind w:left="425"/>
      </w:pPr>
      <w:r>
        <w:rPr>
          <w:b/>
          <w:color w:val="555555"/>
        </w:rPr>
        <w:t xml:space="preserve">※ </w:t>
      </w:r>
      <w:r>
        <w:rPr>
          <w:b/>
          <w:color w:val="555555"/>
        </w:rPr>
        <w:t>翻译做完了，题就解了一半。</w:t>
      </w:r>
    </w:p>
    <w:p>
      <w:pPr>
        <w:pStyle w:val="Heading3"/>
      </w:pPr>
      <w:r>
        <w:t>第三板斧：选求解方法（模型是式子，求解是算出数）</w:t>
      </w:r>
    </w:p>
    <w:p>
      <w:pPr>
        <w:pStyle w:val="ListBullet"/>
      </w:pPr>
      <w:r>
        <w:t xml:space="preserve">式子简单、变量少 → </w:t>
      </w:r>
      <w:r>
        <w:rPr>
          <w:b/>
        </w:rPr>
        <w:t>解析推导</w:t>
      </w:r>
      <w:r>
        <w:t>（直接算，2023 年第一问的几何公式就是这么来的）；</w:t>
      </w:r>
    </w:p>
    <w:p>
      <w:pPr>
        <w:pStyle w:val="ListBullet"/>
      </w:pPr>
      <w:r>
        <w:t xml:space="preserve">是"一步步做决策"的问题 → </w:t>
      </w:r>
      <w:r>
        <w:rPr>
          <w:b/>
        </w:rPr>
        <w:t>动态规划</w:t>
      </w:r>
      <w:r>
        <w:t>（2020、2024）；</w:t>
      </w:r>
    </w:p>
    <w:p>
      <w:pPr>
        <w:pStyle w:val="ListBullet"/>
      </w:pPr>
      <w:r>
        <w:t xml:space="preserve">变量是 0/1 选择、组合爆炸算不过来 → </w:t>
      </w:r>
      <w:r>
        <w:rPr>
          <w:b/>
        </w:rPr>
        <w:t>智能优化算法</w:t>
      </w:r>
      <w:r>
        <w:t>（模拟退火/遗传/蚁群，2023、2024）；</w:t>
      </w:r>
    </w:p>
    <w:p>
      <w:pPr>
        <w:pStyle w:val="ListBullet"/>
      </w:pPr>
      <w:r>
        <w:t xml:space="preserve">有数据求关系 → </w:t>
      </w:r>
      <w:r>
        <w:rPr>
          <w:b/>
        </w:rPr>
        <w:t>回归/拟合</w:t>
      </w:r>
      <w:r>
        <w:t>（2021、2025）；</w:t>
      </w:r>
    </w:p>
    <w:p>
      <w:pPr>
        <w:pStyle w:val="ListBullet"/>
      </w:pPr>
      <w:r>
        <w:t xml:space="preserve">有随机性 → </w:t>
      </w:r>
      <w:r>
        <w:rPr>
          <w:b/>
        </w:rPr>
        <w:t>蒙特卡洛模拟</w:t>
      </w:r>
      <w:r>
        <w:t>（2020、2024）。</w:t>
      </w:r>
    </w:p>
    <w:p>
      <w:pPr>
        <w:pStyle w:val="Heading3"/>
      </w:pPr>
      <w:r>
        <w:t>第四板斧：检验（不做这一步，国二变省奖）</w:t>
      </w:r>
    </w:p>
    <w:p>
      <w:r>
        <w:t>所有获奖论文都做了，而且不难：</w:t>
      </w:r>
    </w:p>
    <w:p>
      <w:pPr>
        <w:pStyle w:val="ListNumber"/>
      </w:pPr>
      <w:r>
        <w:rPr>
          <w:b/>
        </w:rPr>
        <w:t>灵敏度分析</w:t>
      </w:r>
      <w:r>
        <w:t>：把某个参数 ±10% 抖一抖，看结果变不变。不变 = 模型稳；</w:t>
      </w:r>
    </w:p>
    <w:p>
      <w:pPr>
        <w:pStyle w:val="ListNumber"/>
      </w:pPr>
      <w:r>
        <w:rPr>
          <w:b/>
        </w:rPr>
        <w:t>双方法互证</w:t>
      </w:r>
      <w:r>
        <w:t>：同一问用两种方法各算一遍，结果接近 = 可信（2025 年论文用"插值法 7.544μm"和"最小二乘反演 7.295μm"互证）；</w:t>
      </w:r>
    </w:p>
    <w:p>
      <w:pPr>
        <w:pStyle w:val="ListNumber"/>
      </w:pPr>
      <w:r>
        <w:rPr>
          <w:b/>
        </w:rPr>
        <w:t>仿真验证</w:t>
      </w:r>
      <w:r>
        <w:t>：用计算机模拟真实过程，看模型预测的和对不对（2022、2023 都用了）。</w:t>
      </w:r>
    </w:p>
    <w:p>
      <w:pPr>
        <w:pStyle w:val="Heading2"/>
      </w:pPr>
      <w:r>
        <w:t>第三部分 逐个击破：11 个必须掌握的方法</w:t>
      </w:r>
    </w:p>
    <w:p>
      <w:pPr>
        <w:ind w:left="425"/>
      </w:pPr>
      <w:r>
        <w:rPr>
          <w:b/>
          <w:color w:val="555555"/>
        </w:rPr>
        <w:t xml:space="preserve">※ </w:t>
      </w:r>
      <w:r>
        <w:rPr>
          <w:color w:val="555555"/>
        </w:rPr>
        <w:t>每个方法按统一格式讲：</w:t>
      </w:r>
      <w:r>
        <w:rPr>
          <w:b/>
          <w:color w:val="555555"/>
        </w:rPr>
        <w:t>① 一句人话 → ② 什么时候用（判断信号） → ③ 怎么用（分步骤） → ④ 论文里怎么写 → ⑤ 真题实例</w:t>
      </w:r>
      <w:r>
        <w:rPr>
          <w:color w:val="555555"/>
        </w:rPr>
        <w:t>。</w:t>
      </w:r>
    </w:p>
    <w:p>
      <w:pPr>
        <w:ind w:left="425"/>
      </w:pPr>
      <w:r>
        <w:rPr>
          <w:b/>
          <w:color w:val="555555"/>
        </w:rPr>
        <w:t xml:space="preserve">※ </w:t>
      </w:r>
      <w:r>
        <w:rPr>
          <w:color w:val="555555"/>
        </w:rPr>
        <w:t>按七年出现频率从高到低排序。带 ★ 的是必须练熟的。</w:t>
      </w:r>
    </w:p>
    <w:p>
      <w:pPr>
        <w:pStyle w:val="Heading3"/>
      </w:pPr>
      <w:r>
        <w:t>★方法 1：建立目标函数——"把所有选择翻译成钱（或某个指标）"</w:t>
      </w:r>
    </w:p>
    <w:p>
      <w:r>
        <w:rPr>
          <w:b/>
        </w:rPr>
        <w:t>① 一句人话</w:t>
      </w:r>
      <w:r>
        <w:t>：把每个决策方案能带来的好处和代价写成一个算式，谁算出来大就选谁。</w:t>
      </w:r>
    </w:p>
    <w:p>
      <w:r>
        <w:rPr>
          <w:b/>
        </w:rPr>
        <w:t>② 什么时候用</w:t>
      </w:r>
      <w:r>
        <w:t>：题目出现"决策""策略""最优""是否检测""如何安排"——几乎每道 B 题的核心问都要用。这是</w:t>
      </w:r>
      <w:r>
        <w:rPr>
          <w:b/>
        </w:rPr>
        <w:t>七年来出现频率最高的动作，没有之一</w:t>
      </w:r>
      <w:r>
        <w:t>。</w:t>
      </w:r>
    </w:p>
    <w:p>
      <w:r>
        <w:rPr>
          <w:b/>
        </w:rPr>
        <w:t>③ 怎么用（以 2024 年"是否检测零件"为例）</w:t>
      </w:r>
      <w:r>
        <w:t>：</w:t>
      </w:r>
    </w:p>
    <w:p>
      <w:pPr>
        <w:pStyle w:val="ListNumber"/>
      </w:pPr>
      <w:r>
        <w:t>列出每个选择的后果：检测 → 花检测费 c₁，但坏零件不会流出；不检测 → 省检测费，但坏零件流出要赔调换费；</w:t>
      </w:r>
    </w:p>
    <w:p>
      <w:pPr>
        <w:pStyle w:val="ListNumber"/>
      </w:pPr>
      <w:r>
        <w:t>用</w:t>
      </w:r>
      <w:r>
        <w:rPr>
          <w:b/>
        </w:rPr>
        <w:t>期望值</w:t>
      </w:r>
      <w:r>
        <w:t>把不确定性折进去：一个零件是次品的概率是 p，所以</w:t>
      </w:r>
    </w:p>
    <w:p>
      <w:pPr>
        <w:pStyle w:val="ListBullet"/>
      </w:pPr>
      <w:r>
        <w:t>不检测的期望损失 = p × 调换赔偿；</w:t>
      </w:r>
    </w:p>
    <w:p>
      <w:pPr>
        <w:pStyle w:val="ListBullet"/>
      </w:pPr>
      <w:r>
        <w:t>检测的成本 = c₁（确定发生）；</w:t>
      </w:r>
    </w:p>
    <w:p>
      <w:pPr>
        <w:pStyle w:val="ListNumber"/>
      </w:pPr>
      <w:r>
        <w:t>比较大小：若 p × 调换赔偿 &gt; c₁，检测划算，否则不检测。</w:t>
      </w:r>
      <w:r>
        <w:rPr>
          <w:b/>
        </w:rPr>
        <w:t>这就是决策阈值的由来；</w:t>
      </w:r>
    </w:p>
    <w:p>
      <w:pPr>
        <w:pStyle w:val="ListNumber"/>
      </w:pPr>
      <w:r>
        <w:t>多环节就把每环节的期望成本加起来，得到总期望利润 E = 总收入 − 各环节期望成本之和。</w:t>
      </w:r>
    </w:p>
    <w:p>
      <w:r>
        <w:rPr>
          <w:b/>
        </w:rPr>
        <w:t>④ 论文里怎么写</w:t>
      </w:r>
      <w:r>
        <w:t>：先写"为比较不同决策方案的优劣，建立以期望利润最大为目标的决策模型"，然后给出公式：</w:t>
      </w:r>
    </w:p>
    <w:p>
      <w:r>
        <w:t>E(利润) = 销售收入 − 采购成本 − Σ(各环节决策 × 对应成本) − 期望次品损失</w:t>
      </w:r>
    </w:p>
    <w:p>
      <w:r>
        <w:t>配一张"决策流程图"（树状图，每个分叉是一个决策点）。</w:t>
      </w:r>
    </w:p>
    <w:p>
      <w:r>
        <w:rPr>
          <w:b/>
        </w:rPr>
        <w:t>⑤ 真题实例</w:t>
      </w:r>
      <w:r>
        <w:t>：2024 年 B159 号论文把 16 种检测/拆解方案全部列出，逐个算期望利润取最大；B195 号论文对多零件多工序建立统一期望收益矩阵。</w:t>
      </w:r>
      <w:r>
        <w:rPr>
          <w:b/>
        </w:rPr>
        <w:t>2020 穿越沙漠（目标=剩余资金最大）、2023 测线布设（目标=测线总长最短）本质都是这一招。</w:t>
      </w:r>
    </w:p>
    <w:p>
      <w:pPr>
        <w:pStyle w:val="Heading3"/>
      </w:pPr>
      <w:r>
        <w:t>★方法 2：动态规划（DP）——"一步一步做决定的问题，倒着推"</w:t>
      </w:r>
    </w:p>
    <w:p>
      <w:r>
        <w:rPr>
          <w:b/>
        </w:rPr>
        <w:t>① 一句人话</w:t>
      </w:r>
      <w:r>
        <w:t>：如果一个问题要分好几步做决定，而且"后面的最优选择只取决于当前状态、跟怎么走到这步无关"，那就从最后一步倒着往前推，每步都选最优。</w:t>
      </w:r>
    </w:p>
    <w:p>
      <w:r>
        <w:rPr>
          <w:b/>
        </w:rPr>
        <w:t>② 什么时候用</w:t>
      </w:r>
      <w:r>
        <w:t>：信号词——"分阶段""逐轮""每经过一个节点做一次决定""工序 1→工序 2→工序 3"。2020 穿越沙漠（每天决定走/留/挖矿）、2024 生产决策（零件→半成品→成品三级工序）都是。</w:t>
      </w:r>
    </w:p>
    <w:p>
      <w:r>
        <w:rPr>
          <w:b/>
        </w:rPr>
        <w:t>③ 怎么用</w:t>
      </w:r>
      <w:r>
        <w:t>：</w:t>
      </w:r>
    </w:p>
    <w:p>
      <w:pPr>
        <w:pStyle w:val="ListNumber"/>
      </w:pPr>
      <w:r>
        <w:rPr>
          <w:b/>
        </w:rPr>
        <w:t>定义状态</w:t>
      </w:r>
      <w:r>
        <w:t>：用一个或几个变量描述"当前局面"。例如穿越沙漠：状态 = (第几天，在哪，剩多少水食物)；</w:t>
      </w:r>
    </w:p>
    <w:p>
      <w:pPr>
        <w:pStyle w:val="ListNumber"/>
      </w:pPr>
      <w:r>
        <w:rPr>
          <w:b/>
        </w:rPr>
        <w:t>定义决策</w:t>
      </w:r>
      <w:r>
        <w:t>：在当前状态下能做什么选择。例如：(原地不动/走到邻格/挖矿)；</w:t>
      </w:r>
    </w:p>
    <w:p>
      <w:pPr>
        <w:pStyle w:val="ListNumber"/>
      </w:pPr>
      <w:r>
        <w:rPr>
          <w:b/>
        </w:rPr>
        <w:t>写状态转移方程</w:t>
      </w:r>
      <w:r>
        <w:t>（贝尔曼方程），格式固定：</w:t>
      </w:r>
    </w:p>
    <w:p>
      <w:r>
        <w:t>V(当前状态) = max { 本步收益 + V(下一步状态) }    ← 对所有可选决策取最大</w:t>
      </w:r>
    </w:p>
    <w:p>
      <w:pPr>
        <w:pStyle w:val="ListNumber"/>
      </w:pPr>
      <w:r>
        <w:rPr>
          <w:b/>
        </w:rPr>
        <w:t>从终点倒推</w:t>
      </w:r>
      <w:r>
        <w:t>：终点状态的 V 已知（比如游戏结束 V=剩余资金），逐层往回算；</w:t>
      </w:r>
    </w:p>
    <w:p>
      <w:pPr>
        <w:pStyle w:val="ListNumber"/>
      </w:pPr>
      <w:r>
        <w:t>状态太多算不完时加</w:t>
      </w:r>
      <w:r>
        <w:rPr>
          <w:b/>
        </w:rPr>
        <w:t>记忆化</w:t>
      </w:r>
      <w:r>
        <w:t>（算过的状态存起来，不重复算）。</w:t>
      </w:r>
    </w:p>
    <w:p>
      <w:r>
        <w:rPr>
          <w:b/>
        </w:rPr>
        <w:t>④ 论文里怎么写</w:t>
      </w:r>
      <w:r>
        <w:t>：画状态转移示意图 + 写出贝尔曼方程 + 给一张"各阶段最优决策表"。2024 年 B159 号论文就是这么写的，三级工序 56.7 元的结论就是这么算出来的。</w:t>
      </w:r>
    </w:p>
    <w:p>
      <w:r>
        <w:rPr>
          <w:b/>
        </w:rPr>
        <w:t>⑤ 真题实例</w:t>
      </w:r>
      <w:r>
        <w:t>：2020 年 B175《穿越沙漠》问题一：天气已知时用 DP 算出第一关最优资金结余 10470 元；问题二天气未知时升级为 MDP（见方法 4）。2024 年 B159 问题三：多工序决策用 DP + 记忆化搜索。</w:t>
      </w:r>
    </w:p>
    <w:p>
      <w:pPr>
        <w:pStyle w:val="Heading3"/>
      </w:pPr>
      <w:r>
        <w:t>★方法 3：智能优化算法（模拟退火 / 遗传 / 蚁群 / 粒子群）——"组合太多算不完时的万能钥匙"</w:t>
      </w:r>
    </w:p>
    <w:p>
      <w:r>
        <w:rPr>
          <w:b/>
        </w:rPr>
        <w:t>① 一句人话</w:t>
      </w:r>
      <w:r>
        <w:t>：当选择组合多到枚举不完（比如 16 个决策点每个 2 种选择 = 65536 种还行，但 100 个变量就炸了），就让计算机模仿"自然界的搜索方式"随机试，越试越好，最后逼近最优解。</w:t>
      </w:r>
    </w:p>
    <w:p>
      <w:r>
        <w:rPr>
          <w:b/>
        </w:rPr>
        <w:t>② 什么时候用</w:t>
      </w:r>
      <w:r>
        <w:t>：信号——决策变量超过 10 个、0/1 组合爆炸、目标函数复杂到没法求导。2024 问题三（16 维决策）、2023 问题四（测线布设）、2019 问题四（十个人拉力分配）全用了。</w:t>
      </w:r>
    </w:p>
    <w:p>
      <w:r>
        <w:rPr>
          <w:b/>
        </w:rPr>
        <w:t>③ 怎么用（以最常用、最好写的模拟退火为例）</w:t>
      </w:r>
      <w:r>
        <w:t>：</w:t>
      </w:r>
    </w:p>
    <w:p>
      <w:pPr>
        <w:pStyle w:val="ListNumber"/>
      </w:pPr>
      <w:r>
        <w:t>把一个方案编码成一串数（如 16 位 0/1 串代表 16 个决策）；</w:t>
      </w:r>
    </w:p>
    <w:p>
      <w:pPr>
        <w:pStyle w:val="ListNumber"/>
      </w:pPr>
      <w:r>
        <w:t>随机生成一个初始方案，算它的目标值（利润/长度）；</w:t>
      </w:r>
    </w:p>
    <w:p>
      <w:pPr>
        <w:pStyle w:val="ListNumber"/>
      </w:pPr>
      <w:r>
        <w:rPr>
          <w:b/>
        </w:rPr>
        <w:t>扰动</w:t>
      </w:r>
      <w:r>
        <w:t>：随机改动一两个位置，得到新方案；</w:t>
      </w:r>
    </w:p>
    <w:p>
      <w:pPr>
        <w:pStyle w:val="ListNumber"/>
      </w:pPr>
      <w:r>
        <w:rPr>
          <w:b/>
        </w:rPr>
        <w:t>接受准则</w:t>
      </w:r>
      <w:r>
        <w:t>：新方案更好 → 接受；更差 → 以一定概率接受（避免卡死在局部最优），这个概率随"温度"下降而变小；</w:t>
      </w:r>
    </w:p>
    <w:p>
      <w:pPr>
        <w:pStyle w:val="ListNumber"/>
      </w:pPr>
      <w:r>
        <w:t>重复几万次，温度降到接近 0，输出历史最好方案。</w:t>
      </w:r>
    </w:p>
    <w:p>
      <w:pPr>
        <w:ind w:left="425"/>
      </w:pPr>
      <w:r>
        <w:rPr>
          <w:b/>
          <w:color w:val="555555"/>
        </w:rPr>
        <w:t xml:space="preserve">※ </w:t>
      </w:r>
      <w:r>
        <w:rPr>
          <w:color w:val="555555"/>
        </w:rPr>
        <w:t>遗传算法 = 一群方案互相"杂交变异"优胜劣汰；蚁群 = 模拟蚂蚁留信息素找最短路径；粒子群 = 一群点朝着历史最优位置飞。</w:t>
      </w:r>
      <w:r>
        <w:rPr>
          <w:b/>
          <w:color w:val="555555"/>
        </w:rPr>
        <w:t>考场上会一个模拟退火就够用了，其他只是换皮。</w:t>
      </w:r>
    </w:p>
    <w:p>
      <w:r>
        <w:rPr>
          <w:b/>
        </w:rPr>
        <w:t>④ 论文里怎么写</w:t>
      </w:r>
      <w:r>
        <w:t>：给算法流程图 + 参数表（初始温度、降温系数、迭代次数）+ 收敛曲线图（横轴迭代次数，纵轴目标值，曲线趋于平稳）。</w:t>
      </w:r>
      <w:r>
        <w:rPr>
          <w:b/>
        </w:rPr>
        <w:t>收敛曲线是这类算法的标配图，一定要画。</w:t>
      </w:r>
    </w:p>
    <w:p>
      <w:r>
        <w:rPr>
          <w:b/>
        </w:rPr>
        <w:t>⑤ 真题实例</w:t>
      </w:r>
      <w:r>
        <w:t>：2024 年 B195 用模拟退火解 16 维决策矩阵；B196 用蚁群算法（35934 元）和遗传算法（16 位二进制编码 + 精英保留，813682 元）；2023 年 B226 用模拟退火对贪心结果做仿真检验；2019 年 B136 用模拟退火全局优化拉力分配。</w:t>
      </w:r>
    </w:p>
    <w:p>
      <w:pPr>
        <w:pStyle w:val="Heading3"/>
      </w:pPr>
      <w:r>
        <w:t>★方法 4：概率统计处理不确定性（假设检验 / 贝叶斯 / 马尔可夫）</w:t>
      </w:r>
    </w:p>
    <w:p>
      <w:r>
        <w:t>这是三个小方法，共同对付"题目里有东西不确定"。</w:t>
      </w:r>
    </w:p>
    <w:p>
      <w:pPr>
        <w:pStyle w:val="Heading4"/>
      </w:pPr>
      <w:r>
        <w:t>4a. 假设检验与抽样设计——"抽查多少件才能下结论？"</w:t>
      </w:r>
    </w:p>
    <w:p>
      <w:r>
        <w:rPr>
          <w:b/>
        </w:rPr>
        <w:t>① 人话</w:t>
      </w:r>
      <w:r>
        <w:t>：不可能全检，就抽一部分。抽得少不准，抽得多费钱。用统计公式算出"抽 n 件、允许最多 c 件次品"的方案，使得错判概率控制在题目给的水平内。</w:t>
      </w:r>
    </w:p>
    <w:p>
      <w:r>
        <w:rPr>
          <w:b/>
        </w:rPr>
        <w:t>② 信号</w:t>
      </w:r>
      <w:r>
        <w:t>："抽样检测""在 95% 的信度下""判断是否超过标称值"。2024 年问题一原题。</w:t>
      </w:r>
    </w:p>
    <w:p>
      <w:r>
        <w:rPr>
          <w:b/>
        </w:rPr>
        <w:t>③ 步骤</w:t>
      </w:r>
      <w:r>
        <w:t>：</w:t>
      </w:r>
    </w:p>
    <w:p>
      <w:pPr>
        <w:pStyle w:val="ListNumber"/>
      </w:pPr>
      <w:r>
        <w:t>设次品率 p，原假设 H₀: p ≤ p₀（合格）vs H₁: p &gt; p₀；</w:t>
      </w:r>
    </w:p>
    <w:p>
      <w:pPr>
        <w:pStyle w:val="ListNumber"/>
      </w:pPr>
      <w:r>
        <w:t>抽样数 n、临界值 c，犯第一类错误概率（拒真）≤ α，第二类（纳伪）≤ β；</w:t>
      </w:r>
    </w:p>
    <w:p>
      <w:pPr>
        <w:pStyle w:val="ListNumber"/>
      </w:pPr>
      <w:r>
        <w:t>用</w:t>
      </w:r>
      <w:r>
        <w:rPr>
          <w:b/>
        </w:rPr>
        <w:t>正态近似</w:t>
      </w:r>
      <w:r>
        <w:t>（棣莫弗-拉普拉斯定理）解出最小 n：n ≈ [z_α√(p₀(1−p₀)) + z_β√(p₁(1−p₁))]² / (p₁−p₀)²；</w:t>
      </w:r>
    </w:p>
    <w:p>
      <w:pPr>
        <w:pStyle w:val="ListNumber"/>
      </w:pPr>
      <w:r>
        <w:t>算出具体数字写进论文（2024 B196 算出：95% 信度拒收方案 1600 件 / 176 件次品临界值）。</w:t>
      </w:r>
    </w:p>
    <w:p>
      <w:r>
        <w:rPr>
          <w:b/>
        </w:rPr>
        <w:t>④ 论文写法</w:t>
      </w:r>
      <w:r>
        <w:t>：画出 OC 曲线（横轴真实次品率，纵轴接收概率）——这是抽样检验的标配图。</w:t>
      </w:r>
    </w:p>
    <w:p>
      <w:pPr>
        <w:pStyle w:val="Heading4"/>
      </w:pPr>
      <w:r>
        <w:t>4b. 贝叶斯修正——"抽样结果出来后，更新你对次品率的认识"</w:t>
      </w:r>
    </w:p>
    <w:p>
      <w:r>
        <w:rPr>
          <w:b/>
        </w:rPr>
        <w:t>① 人话</w:t>
      </w:r>
      <w:r>
        <w:t>：先猜一个次品率（先验），每抽一次样就用新数据修正一次猜测（后验）。Beta 分布配二项分布是"共轭先验"，修正是纯代数运算：抽 n 件发现 k 件次品后，Beta(α, β) 变成 Beta(α+k, β+n−k)。</w:t>
      </w:r>
    </w:p>
    <w:p>
      <w:r>
        <w:rPr>
          <w:b/>
        </w:rPr>
        <w:t>② 信号</w:t>
      </w:r>
      <w:r>
        <w:t>："根据抽样结果重新估计""结合新数据修正"。2024 问题四。</w:t>
      </w:r>
    </w:p>
    <w:p>
      <w:r>
        <w:rPr>
          <w:b/>
        </w:rPr>
        <w:t>③ 步骤</w:t>
      </w:r>
      <w:r>
        <w:t>：设先验 Beta(α,β)（α=β=1 表示完全没先见之明）→ 代入抽样数据更新 → 用后验均值 α'/(α'+β') 当作新的 p，</w:t>
      </w:r>
      <w:r>
        <w:rPr>
          <w:b/>
        </w:rPr>
        <w:t>重跑前面所有决策模型</w:t>
      </w:r>
      <w:r>
        <w:t>，看决策变不变。</w:t>
      </w:r>
    </w:p>
    <w:p>
      <w:r>
        <w:rPr>
          <w:b/>
        </w:rPr>
        <w:t>④ 论文写法</w:t>
      </w:r>
      <w:r>
        <w:t>：前后参数对比表 + "决策结果对参数扰动不敏感/敏感"的鲁棒性结论。</w:t>
      </w:r>
    </w:p>
    <w:p>
      <w:pPr>
        <w:pStyle w:val="Heading4"/>
      </w:pPr>
      <w:r>
        <w:t>4c. 马尔可夫决策过程（MDP）——"下一步只取决于现在，不取决于历史"</w:t>
      </w:r>
    </w:p>
    <w:p>
      <w:r>
        <w:rPr>
          <w:b/>
        </w:rPr>
        <w:t>① 人话</w:t>
      </w:r>
      <w:r>
        <w:t>：动态规划的"带随机性版本"。每一步状态转移有概率（明天晴天 70% 阴天 30%），决策要最大化</w:t>
      </w:r>
      <w:r>
        <w:rPr>
          <w:b/>
        </w:rPr>
        <w:t>期望</w:t>
      </w:r>
      <w:r>
        <w:t>总收益。</w:t>
      </w:r>
    </w:p>
    <w:p>
      <w:r>
        <w:rPr>
          <w:b/>
        </w:rPr>
        <w:t>② 信号</w:t>
      </w:r>
      <w:r>
        <w:t>："未来状态随机出现""只知道概率分布"。2020 穿越沙漠问题二（天气未知只知概率）。</w:t>
      </w:r>
    </w:p>
    <w:p>
      <w:r>
        <w:rPr>
          <w:b/>
        </w:rPr>
        <w:t>③ 步骤</w:t>
      </w:r>
      <w:r>
        <w:t>：状态、决策跟 DP 一样定义；转移方程改为 V(s) = max { 即时收益 + Σ P(s'|s,a) × V(s') }——把"下一步的 V"按概率加权；仍然倒推求解。天气概率本身可用</w:t>
      </w:r>
      <w:r>
        <w:rPr>
          <w:b/>
        </w:rPr>
        <w:t>马尔可夫链</w:t>
      </w:r>
      <w:r>
        <w:t>从历史数据估计（今天晴转明天晴的概率等）。</w:t>
      </w:r>
    </w:p>
    <w:p>
      <w:r>
        <w:rPr>
          <w:b/>
        </w:rPr>
        <w:t>⑤ 真题实例</w:t>
      </w:r>
      <w:r>
        <w:t>：2020 B175：MDP 模型 + 马尔可夫预测天气概率 + 蒙特卡洛模拟验证策略可行性。2024 B159 问题四：贝叶斯后验把最优利润从 56.7 元修正为 54.2 元。</w:t>
      </w:r>
    </w:p>
    <w:p>
      <w:pPr>
        <w:pStyle w:val="Heading3"/>
      </w:pPr>
      <w:r>
        <w:t>★方法 5：几何建模与机理推导——"第一问的保命招"</w:t>
      </w:r>
    </w:p>
    <w:p>
      <w:r>
        <w:rPr>
          <w:b/>
        </w:rPr>
        <w:t>① 人话</w:t>
      </w:r>
      <w:r>
        <w:t>：从题目描述的物理/几何场景出发，用中学几何（相似三角形、正弦定理）和大学基础（向量叉乘、坐标系）把要求的东西</w:t>
      </w:r>
      <w:r>
        <w:rPr>
          <w:b/>
        </w:rPr>
        <w:t>推导</w:t>
      </w:r>
      <w:r>
        <w:t>成解析公式。不需要任何算法，纯手推。</w:t>
      </w:r>
    </w:p>
    <w:p>
      <w:r>
        <w:rPr>
          <w:b/>
        </w:rPr>
        <w:t>② 信号</w:t>
      </w:r>
      <w:r>
        <w:t>：题目给出明确的空间结构（船走测线、无人机编队、球和鼓）。"建立…的数学模型"出现在第一问时，80% 是这个。</w:t>
      </w:r>
    </w:p>
    <w:p>
      <w:r>
        <w:rPr>
          <w:b/>
        </w:rPr>
        <w:t>③ 步骤</w:t>
      </w:r>
      <w:r>
        <w:t>（以 2023 测线问题为例，可照搬）：</w:t>
      </w:r>
    </w:p>
    <w:p>
      <w:pPr>
        <w:pStyle w:val="ListNumber"/>
      </w:pPr>
      <w:r>
        <w:rPr>
          <w:b/>
        </w:rPr>
        <w:t>建坐标系</w:t>
      </w:r>
      <w:r>
        <w:t>：以海域中心/某参考点为原点，说明每个轴是什么；</w:t>
      </w:r>
    </w:p>
    <w:p>
      <w:pPr>
        <w:pStyle w:val="ListNumber"/>
      </w:pPr>
      <w:r>
        <w:rPr>
          <w:b/>
        </w:rPr>
        <w:t>找关键几何关系</w:t>
      </w:r>
      <w:r>
        <w:t>：画截面图！覆盖宽度问题画"坡面-测线"截面，用相似三角形和正弦定理写出海水深度 D = D' − x·tanα，再推覆盖宽度 W 的公式；</w:t>
      </w:r>
    </w:p>
    <w:p>
      <w:pPr>
        <w:pStyle w:val="ListNumber"/>
      </w:pPr>
      <w:r>
        <w:rPr>
          <w:b/>
        </w:rPr>
        <w:t>从一维升到三维</w:t>
      </w:r>
      <w:r>
        <w:t>（问题二常考）：引入向量，用</w:t>
      </w:r>
      <w:r>
        <w:rPr>
          <w:b/>
        </w:rPr>
        <w:t>向量叉乘</w:t>
      </w:r>
      <w:r>
        <w:t>求两平面交线方向，用</w:t>
      </w:r>
      <w:r>
        <w:rPr>
          <w:b/>
        </w:rPr>
        <w:t>点向式方程</w:t>
      </w:r>
      <w:r>
        <w:t>写直线，用</w:t>
      </w:r>
      <w:r>
        <w:rPr>
          <w:b/>
        </w:rPr>
        <w:t>线面角公式</w:t>
      </w:r>
      <w:r>
        <w:t>求夹角；</w:t>
      </w:r>
    </w:p>
    <w:p>
      <w:pPr>
        <w:pStyle w:val="ListNumber"/>
      </w:pPr>
      <w:r>
        <w:t>代入数据算出题目要求的具体数值，填进表格。</w:t>
      </w:r>
    </w:p>
    <w:p>
      <w:r>
        <w:rPr>
          <w:b/>
        </w:rPr>
        <w:t>④ 论文写法</w:t>
      </w:r>
      <w:r>
        <w:t>：</w:t>
      </w:r>
      <w:r>
        <w:rPr>
          <w:b/>
        </w:rPr>
        <w:t>图比公式重要</w:t>
      </w:r>
      <w:r>
        <w:t>——画带标注的几何示意图（角度、边长都标出来），然后"由正弦定理得…由相似关系得…"，步步有出处。2022 年 B086 论文甚至把关键结论写成"引理+证明"，很加分。</w:t>
      </w:r>
    </w:p>
    <w:p>
      <w:r>
        <w:rPr>
          <w:b/>
        </w:rPr>
        <w:t>⑤ 真题实例</w:t>
      </w:r>
      <w:r>
        <w:t>：2023 三篇论文问题一全部是"坐标系+正弦定理+重叠率公式"；2022 无人机定位用"两圆求交"定位置（收到两个距离信号 → 两圆交点即位置）；2019 同心鼓用受力分析+牛顿第二定律。</w:t>
      </w:r>
    </w:p>
    <w:p>
      <w:pPr>
        <w:pStyle w:val="Heading3"/>
      </w:pPr>
      <w:r>
        <w:t>★方法 6：微分方程与数值仿真——"会变的系统就用它"</w:t>
      </w:r>
    </w:p>
    <w:p>
      <w:r>
        <w:rPr>
          <w:b/>
        </w:rPr>
        <w:t>① 人话</w:t>
      </w:r>
      <w:r>
        <w:t>：如果一个系统的"变化率"跟"当前状态"有关（速度取决于受力、受力取决于位置），就写成微分方程，再用计算机一小步一小步地模拟演化。</w:t>
      </w:r>
    </w:p>
    <w:p>
      <w:r>
        <w:rPr>
          <w:b/>
        </w:rPr>
        <w:t>② 信号</w:t>
      </w:r>
      <w:r>
        <w:t>：题目涉及</w:t>
      </w:r>
      <w:r>
        <w:rPr>
          <w:b/>
        </w:rPr>
        <w:t>运动过程、随时间演化</w:t>
      </w:r>
      <w:r>
        <w:t>（鼓和球的运动、碰撞过程）。2019 年全靠它。</w:t>
      </w:r>
    </w:p>
    <w:p>
      <w:r>
        <w:rPr>
          <w:b/>
        </w:rPr>
        <w:t>③ 步骤</w:t>
      </w:r>
      <w:r>
        <w:t>：</w:t>
      </w:r>
    </w:p>
    <w:p>
      <w:pPr>
        <w:pStyle w:val="ListNumber"/>
      </w:pPr>
      <w:r>
        <w:t>受力分析，写牛顿第二定律：ma = ΣF，即位移的二阶微分方程；</w:t>
      </w:r>
    </w:p>
    <w:p>
      <w:pPr>
        <w:pStyle w:val="ListNumber"/>
      </w:pPr>
      <w:r>
        <w:t>碰撞瞬间用</w:t>
      </w:r>
      <w:r>
        <w:rPr>
          <w:b/>
        </w:rPr>
        <w:t>动量守恒 + 能量守恒</w:t>
      </w:r>
      <w:r>
        <w:t>（完全弹性碰撞恢复系数 e=1）；</w:t>
      </w:r>
    </w:p>
    <w:p>
      <w:pPr>
        <w:pStyle w:val="ListNumber"/>
      </w:pPr>
      <w:r>
        <w:t xml:space="preserve">解析解求不出 → </w:t>
      </w:r>
      <w:r>
        <w:rPr>
          <w:b/>
        </w:rPr>
        <w:t>数值求解</w:t>
      </w:r>
      <w:r>
        <w:t>：把时间切成 Δt=0.01s 的小格（时间离散化），每一步用力→加速度→速度→位置依次更新（欧拉法/龙格库塔）；</w:t>
      </w:r>
    </w:p>
    <w:p>
      <w:pPr>
        <w:pStyle w:val="ListNumber"/>
      </w:pPr>
      <w:r>
        <w:t>转动问题用</w:t>
      </w:r>
      <w:r>
        <w:rPr>
          <w:b/>
        </w:rPr>
        <w:t>角动量版</w:t>
      </w:r>
      <w:r>
        <w:t>牛顿定律；三维姿态用</w:t>
      </w:r>
      <w:r>
        <w:rPr>
          <w:b/>
        </w:rPr>
        <w:t>四元数</w:t>
      </w:r>
      <w:r>
        <w:t>记录（2019 B047 的亮点，避免万向锁）。</w:t>
      </w:r>
    </w:p>
    <w:p>
      <w:r>
        <w:rPr>
          <w:b/>
        </w:rPr>
        <w:t>④ 论文写法</w:t>
      </w:r>
      <w:r>
        <w:t>：受力图 + 微分方程组 + 离散化格式 + 关键量的时间曲线图（高度-时间、角度-时间）。</w:t>
      </w:r>
    </w:p>
    <w:p>
      <w:r>
        <w:rPr>
          <w:b/>
        </w:rPr>
        <w:t>⑤ 真题实例</w:t>
      </w:r>
      <w:r>
        <w:t>：2019 B047 用"平动+转动"分解 + 四元数法算出鼓面倾角 0.1833° 等；B136 用欧拉刚体旋转定理把三维转动拆成两个自由度独立求解（这是漂亮的降维技巧）；B057 求出微分方程解析解再数值验证——</w:t>
      </w:r>
      <w:r>
        <w:rPr>
          <w:b/>
        </w:rPr>
        <w:t>解析+数值双保险</w:t>
      </w:r>
      <w:r>
        <w:t>。</w:t>
      </w:r>
    </w:p>
    <w:p>
      <w:pPr>
        <w:pStyle w:val="Heading3"/>
      </w:pPr>
      <w:r>
        <w:t>★方法 7：回归与相关分析——"有数据找关系的标准流程"</w:t>
      </w:r>
    </w:p>
    <w:p>
      <w:r>
        <w:rPr>
          <w:b/>
        </w:rPr>
        <w:t>① 人话</w:t>
      </w:r>
      <w:r>
        <w:t>：给你一堆 (输入, 输出) 实验数据，找一条曲线/一个公式穿过这些点，并用统计量说明这条线靠不靠谱。</w:t>
      </w:r>
    </w:p>
    <w:p>
      <w:r>
        <w:rPr>
          <w:b/>
        </w:rPr>
        <w:t>② 信号</w:t>
      </w:r>
      <w:r>
        <w:t>：题目直接给 Excel 数据表，问"分析…与…的关系""找出影响最大的因素"。2021 年整题、2025 年部分问题。</w:t>
      </w:r>
    </w:p>
    <w:p>
      <w:r>
        <w:rPr>
          <w:b/>
        </w:rPr>
        <w:t>③ 步骤（标准五连）</w:t>
      </w:r>
      <w:r>
        <w:t>：</w:t>
      </w:r>
    </w:p>
    <w:p>
      <w:pPr>
        <w:pStyle w:val="ListNumber"/>
      </w:pPr>
      <w:r>
        <w:rPr>
          <w:b/>
        </w:rPr>
        <w:t>先画图</w:t>
      </w:r>
      <w:r>
        <w:t>：散点图！看一眼是直线、曲线还是没规律（2021 两篇论文第一步都是画散点图）；</w:t>
      </w:r>
    </w:p>
    <w:p>
      <w:pPr>
        <w:pStyle w:val="ListNumber"/>
      </w:pPr>
      <w:r>
        <w:rPr>
          <w:b/>
        </w:rPr>
        <w:t>算相关</w:t>
      </w:r>
      <w:r>
        <w:t>：皮尔逊相关系数 r，|r|&gt;0.8 强相关；</w:t>
      </w:r>
    </w:p>
    <w:p>
      <w:pPr>
        <w:pStyle w:val="ListNumber"/>
      </w:pPr>
      <w:r>
        <w:rPr>
          <w:b/>
        </w:rPr>
        <w:t>试拟合</w:t>
      </w:r>
      <w:r>
        <w:t>：一次不行试二次、三次、指数，比较拟合优度 R²，选最大的（2021 B007 比较了一次/二次/三次曲线）；</w:t>
      </w:r>
    </w:p>
    <w:p>
      <w:pPr>
        <w:pStyle w:val="ListNumber"/>
      </w:pPr>
      <w:r>
        <w:rPr>
          <w:b/>
        </w:rPr>
        <w:t>多变量就上多元回归</w:t>
      </w:r>
      <w:r>
        <w:t>，用</w:t>
      </w:r>
      <w:r>
        <w:rPr>
          <w:b/>
        </w:rPr>
        <w:t>逐步回归</w:t>
      </w:r>
      <w:r>
        <w:t>自动剔除不显著变量（p 值 &gt; 0.05 的踢掉）；</w:t>
      </w:r>
    </w:p>
    <w:p>
      <w:pPr>
        <w:pStyle w:val="ListNumber"/>
      </w:pPr>
      <w:r>
        <w:rPr>
          <w:b/>
        </w:rPr>
        <w:t>判断谁影响最大</w:t>
      </w:r>
      <w:r>
        <w:t>：方法 a——比较标准化回归系数的绝对值；方法 b——方差分析（ANOVA）看哪个因素的 F 值大；方法 c——主成分分析（2021 B050 用 PCA 得出"温度影响最大"）。</w:t>
      </w:r>
    </w:p>
    <w:p>
      <w:r>
        <w:rPr>
          <w:b/>
        </w:rPr>
        <w:t>④ 论文写法</w:t>
      </w:r>
      <w:r>
        <w:t>：散点图+拟合曲线叠在一张图上、回归方程、R² 和 F 检验值、残差图。</w:t>
      </w:r>
      <w:r>
        <w:rPr>
          <w:b/>
        </w:rPr>
        <w:t>"哪个因素影响最大"必须用统计量说话，不能凭感觉。</w:t>
      </w:r>
    </w:p>
    <w:p>
      <w:r>
        <w:rPr>
          <w:b/>
        </w:rPr>
        <w:t>⑤ 真题实例</w:t>
      </w:r>
      <w:r>
        <w:t>：2021 B007 用逐步回归+LSSVM（最小二乘支持向量机）预测最大收率 47.1%；B050 用多元回归+BP 神经网络交叉验证。2023 B226 问题四用最小二乘把离散深度点拟合成坡面方程。</w:t>
      </w:r>
    </w:p>
    <w:p>
      <w:pPr>
        <w:pStyle w:val="Heading3"/>
      </w:pPr>
      <w:r>
        <w:t>方法 8：神经网络与机器学习——"回归搞不定的复杂关系，让它学"</w:t>
      </w:r>
    </w:p>
    <w:p>
      <w:r>
        <w:rPr>
          <w:b/>
        </w:rPr>
        <w:t>① 人话</w:t>
      </w:r>
      <w:r>
        <w:t>：当关系复杂到你猜不出函数形式，就让一个"万能逼近器"从数据里自己学规律。输入工艺参数，输出收率，中间是个黑箱。</w:t>
      </w:r>
    </w:p>
    <w:p>
      <w:r>
        <w:rPr>
          <w:b/>
        </w:rPr>
        <w:t>② 信号</w:t>
      </w:r>
      <w:r>
        <w:t>：多输入多输出、明显非线性、数据量够（&gt;50 组）。2021 B050 的 BP 神经网络、2023 B477 的随机森林。</w:t>
      </w:r>
    </w:p>
    <w:p>
      <w:r>
        <w:rPr>
          <w:b/>
        </w:rPr>
        <w:t>③ 步骤</w:t>
      </w:r>
      <w:r>
        <w:t>：数据归一化（全压到 0~1）→ 分训练集/测试集（8:2）→ 训练 BP 网络 → 用测试集算误差 → 误差大就调隐层节点数。</w:t>
      </w:r>
      <w:r>
        <w:rPr>
          <w:b/>
        </w:rPr>
        <w:t>论文里必须报告测试集误差，否则等于没验证。</w:t>
      </w:r>
    </w:p>
    <w:p>
      <w:r>
        <w:rPr>
          <w:b/>
        </w:rPr>
        <w:t>④ 论文写法</w:t>
      </w:r>
      <w:r>
        <w:t>：网络结构图（几层几节点）+ 训练收敛曲线 + 预测值 vs 真实值对比散点图 + 误差指标（RMSE/MAPE）。</w:t>
      </w:r>
    </w:p>
    <w:p>
      <w:r>
        <w:rPr>
          <w:b/>
        </w:rPr>
        <w:t>⚠️ 提醒</w:t>
      </w:r>
      <w:r>
        <w:t>：机器学习是</w:t>
      </w:r>
      <w:r>
        <w:rPr>
          <w:b/>
        </w:rPr>
        <w:t>加分项不是必选项</w:t>
      </w:r>
      <w:r>
        <w:t>。线性回归能解决的别硬上神经网络——2021 年获奖论文都是"回归为主、神经网络为辅做交叉验证"。</w:t>
      </w:r>
    </w:p>
    <w:p>
      <w:pPr>
        <w:pStyle w:val="Heading3"/>
      </w:pPr>
      <w:r>
        <w:t>★方法 9：蒙特卡洛模拟——"用随机数把现实演一万遍"</w:t>
      </w:r>
    </w:p>
    <w:p>
      <w:r>
        <w:rPr>
          <w:b/>
        </w:rPr>
        <w:t>① 人话</w:t>
      </w:r>
      <w:r>
        <w:t>：系统里有随机因素（天气、次品），就按概率用电脑生成一万次"平行世界"，统计平均结果。</w:t>
      </w:r>
    </w:p>
    <w:p>
      <w:r>
        <w:rPr>
          <w:b/>
        </w:rPr>
        <w:t>② 信号</w:t>
      </w:r>
      <w:r>
        <w:t>："结果有随机性""评估策略的平均表现""验证方案可行性"。</w:t>
      </w:r>
    </w:p>
    <w:p>
      <w:r>
        <w:rPr>
          <w:b/>
        </w:rPr>
        <w:t>③ 步骤</w:t>
      </w:r>
      <w:r>
        <w:t>：确定每个随机量的概率分布（次品率 p 的二项分布、天气的转移概率）→ 写一个"模拟一次完整过程"的函数 → 跑 N=10000 次 → 统计均值、方差、分布直方图。</w:t>
      </w:r>
    </w:p>
    <w:p>
      <w:r>
        <w:rPr>
          <w:b/>
        </w:rPr>
        <w:t>④ 论文写法</w:t>
      </w:r>
      <w:r>
        <w:t>：模拟流程图 + N 次结果的直方图 + "95% 的模拟结果落在 [a, b] 区间"。</w:t>
      </w:r>
    </w:p>
    <w:p>
      <w:r>
        <w:rPr>
          <w:b/>
        </w:rPr>
        <w:t>⑤ 真题实例</w:t>
      </w:r>
      <w:r>
        <w:t>：2020 B175 用概率随机数生成天气序列模拟 MDP 策略表现；2024 B195 用循环模拟验证 16 方案期望公式，终止条件设为"相邻两轮均值变化 ≤ 0.1%"；2024 B196 决策树 + 蒙特卡洛。</w:t>
      </w:r>
    </w:p>
    <w:p>
      <w:pPr>
        <w:pStyle w:val="Heading3"/>
      </w:pPr>
      <w:r>
        <w:t>方法 10：插值与数据预处理——"数据不干净、不够用时的补救"</w:t>
      </w:r>
    </w:p>
    <w:p>
      <w:r>
        <w:rPr>
          <w:b/>
        </w:rPr>
        <w:t>① 人话</w:t>
      </w:r>
      <w:r>
        <w:t>：数据有缺漏就插值补上，有噪声就平滑，有异常点就剔除。这是所有数据题的</w:t>
      </w:r>
      <w:r>
        <w:rPr>
          <w:b/>
        </w:rPr>
        <w:t>前置工序</w:t>
      </w:r>
      <w:r>
        <w:t>。</w:t>
      </w:r>
    </w:p>
    <w:p>
      <w:r>
        <w:rPr>
          <w:b/>
        </w:rPr>
        <w:t>② 信号</w:t>
      </w:r>
      <w:r>
        <w:t>：数据点稀疏、有明显离群点、需要在非采样点处取值。</w:t>
      </w:r>
    </w:p>
    <w:p>
      <w:r>
        <w:rPr>
          <w:b/>
        </w:rPr>
        <w:t>③ 三个常用动作</w:t>
      </w:r>
      <w:r>
        <w:t>：</w:t>
      </w:r>
    </w:p>
    <w:p>
      <w:pPr>
        <w:pStyle w:val="ListNumber"/>
      </w:pPr>
      <w:r>
        <w:rPr>
          <w:b/>
        </w:rPr>
        <w:t>三次样条插值</w:t>
      </w:r>
      <w:r>
        <w:t>：把离散点连成光滑曲线，还能用来找曲线的波峰波谷（2025 年论文用它找光谱极值点）；</w:t>
      </w:r>
    </w:p>
    <w:p>
      <w:pPr>
        <w:pStyle w:val="ListNumber"/>
      </w:pPr>
      <w:r>
        <w:rPr>
          <w:b/>
        </w:rPr>
        <w:t>3σ 准则剔除异常值</w:t>
      </w:r>
      <w:r>
        <w:t>：与均值差超过 3 倍标准差的点视为异常，删掉（2025 年论文原话）；</w:t>
      </w:r>
    </w:p>
    <w:p>
      <w:pPr>
        <w:pStyle w:val="ListNumber"/>
      </w:pPr>
      <w:r>
        <w:rPr>
          <w:b/>
        </w:rPr>
        <w:t>逆方差加权平均</w:t>
      </w:r>
      <w:r>
        <w:t>：多次测量合并不确定度时，越准的（方差越小）权重越大：x̄ = Σ(xᵢ/σᵢ²) / Σ(1/σᵢ²)。</w:t>
      </w:r>
    </w:p>
    <w:p>
      <w:r>
        <w:rPr>
          <w:b/>
        </w:rPr>
        <w:t>⑤ 真题实例</w:t>
      </w:r>
      <w:r>
        <w:t>：2025 年论文三件套全用了，最后厚度 7.544μm（插值路线）；2023 B477 用插值拟合做海底地形预处理。</w:t>
      </w:r>
    </w:p>
    <w:p>
      <w:pPr>
        <w:pStyle w:val="Heading3"/>
      </w:pPr>
      <w:r>
        <w:t>★方法 11：灵敏度分析与可靠性检验——"拿奖的最后一公里"</w:t>
      </w:r>
    </w:p>
    <w:p>
      <w:r>
        <w:rPr>
          <w:b/>
        </w:rPr>
        <w:t>① 人话</w:t>
      </w:r>
      <w:r>
        <w:t>：故意把模型参数改一改，看结果稳不稳；或者同一问题用两种方法各算一遍，看一不一样。</w:t>
      </w:r>
    </w:p>
    <w:p>
      <w:r>
        <w:rPr>
          <w:b/>
        </w:rPr>
        <w:t>② 信号</w:t>
      </w:r>
      <w:r>
        <w:t>：</w:t>
      </w:r>
      <w:r>
        <w:rPr>
          <w:b/>
        </w:rPr>
        <w:t>没有信号——每道题每个模型都该做</w:t>
      </w:r>
      <w:r>
        <w:t>。这是评委区分"会建模"和"会套公式"的地方。</w:t>
      </w:r>
    </w:p>
    <w:p>
      <w:r>
        <w:rPr>
          <w:b/>
        </w:rPr>
        <w:t>③ 三个标准动作（成本极低，收益极高）</w:t>
      </w:r>
      <w:r>
        <w:t>：</w:t>
      </w:r>
    </w:p>
    <w:p>
      <w:pPr>
        <w:pStyle w:val="ListNumber"/>
      </w:pPr>
      <w:r>
        <w:rPr>
          <w:b/>
        </w:rPr>
        <w:t>参数扰动</w:t>
      </w:r>
      <w:r>
        <w:t>：关键参数 ±5%、±10% 各算一遍，画"参数-结果"折线。结果变化小 → "模型对参数不敏感，鲁棒性好"（2024 B196 用 3σ 准则扰动次品率；2023 B226 对开角、坡度做灵敏度）；</w:t>
      </w:r>
    </w:p>
    <w:p>
      <w:pPr>
        <w:pStyle w:val="ListNumber"/>
      </w:pPr>
      <w:r>
        <w:rPr>
          <w:b/>
        </w:rPr>
        <w:t>双方法互证</w:t>
      </w:r>
      <w:r>
        <w:t>：同一问用两个方法算，结果接近就互相背书（2025：7.544μm vs 7.295μm，相差 3% 互相印证；2024 B196：蚁群 vs 遗传）；</w:t>
      </w:r>
    </w:p>
    <w:p>
      <w:pPr>
        <w:pStyle w:val="ListNumber"/>
      </w:pPr>
      <w:r>
        <w:rPr>
          <w:b/>
        </w:rPr>
        <w:t>置信区间</w:t>
      </w:r>
      <w:r>
        <w:t>：不只报一个数，报"均值 ± t×标准误"的区间（2025 年论文用 t 分布置信区间 + 变异系数 CV 判定可靠性）。</w:t>
      </w:r>
    </w:p>
    <w:p>
      <w:r>
        <w:rPr>
          <w:b/>
        </w:rPr>
        <w:t>④ 论文写法</w:t>
      </w:r>
      <w:r>
        <w:t>：固定句式——"为检验模型的稳定性，对参数 X 施加 ±10% 扰动，结果如表 N 所示。结果表明目标值变化率均小于 3%，模型具有较好的鲁棒性。"配一张扰动-结果图。</w:t>
      </w:r>
    </w:p>
    <w:p>
      <w:pPr>
        <w:pStyle w:val="Heading2"/>
      </w:pPr>
      <w:r>
        <w:t>第四部分 考场 72 小时作战流程（零基础版）</w:t>
      </w:r>
    </w:p>
    <w:p>
      <w:pPr>
        <w:ind w:left="425"/>
      </w:pPr>
      <w:r>
        <w:rPr>
          <w:b/>
          <w:color w:val="555555"/>
        </w:rPr>
        <w:t xml:space="preserve">※ </w:t>
      </w:r>
      <w:r>
        <w:rPr>
          <w:color w:val="555555"/>
        </w:rPr>
        <w:t>假设你现在什么都不会，照这个时间表做。</w:t>
      </w:r>
    </w:p>
    <w:p>
      <w:r>
        <w:rPr>
          <w:b/>
        </w:rPr>
        <w:t>第 0–3 小时：读题 + 选题</w:t>
      </w:r>
    </w:p>
    <w:p>
      <w:pPr>
        <w:pStyle w:val="ListBullet"/>
      </w:pPr>
      <w:r>
        <w:t>三道题都读一遍，选"题目里每个词都看得懂、数据已给出"的那道。B 类题选它就是因为贴近实际、不需要查冷门专业知识；</w:t>
      </w:r>
    </w:p>
    <w:p>
      <w:pPr>
        <w:pStyle w:val="ListBullet"/>
      </w:pPr>
      <w:r>
        <w:t>把每个问题归类到第二部分的 A–E 类型，写草稿纸上。</w:t>
      </w:r>
    </w:p>
    <w:p>
      <w:r>
        <w:rPr>
          <w:b/>
        </w:rPr>
        <w:t>第 3–8 小时：问题一（必拿分）</w:t>
      </w:r>
    </w:p>
    <w:p>
      <w:pPr>
        <w:pStyle w:val="ListBullet"/>
      </w:pPr>
      <w:r>
        <w:t>问题一永远是"建立基础模型"，按方法 5（几何/机理）或方法 1（目标函数）做；</w:t>
      </w:r>
    </w:p>
    <w:p>
      <w:pPr>
        <w:pStyle w:val="ListBullet"/>
      </w:pPr>
      <w:r>
        <w:t>这一问要</w:t>
      </w:r>
      <w:r>
        <w:rPr>
          <w:b/>
        </w:rPr>
        <w:t>解析推导为主</w:t>
      </w:r>
      <w:r>
        <w:t>，公式要完整，图要画。这是评委第一印象。</w:t>
      </w:r>
    </w:p>
    <w:p>
      <w:r>
        <w:rPr>
          <w:b/>
        </w:rPr>
        <w:t>第 8–20 小时：问题二、三（拉开差距）</w:t>
      </w:r>
    </w:p>
    <w:p>
      <w:pPr>
        <w:pStyle w:val="ListBullet"/>
      </w:pPr>
      <w:r>
        <w:t>决策类问题：先列目标函数（方法 1），变量少就枚举/动态规划（方法 2），变量多就上模拟退火（方法 3）；</w:t>
      </w:r>
    </w:p>
    <w:p>
      <w:pPr>
        <w:pStyle w:val="ListBullet"/>
      </w:pPr>
      <w:r>
        <w:t>数据类问题：散点图→相关→回归（方法 7），不够再加神经网络（方法 8）；</w:t>
      </w:r>
    </w:p>
    <w:p>
      <w:pPr>
        <w:pStyle w:val="ListBullet"/>
      </w:pPr>
      <w:r>
        <w:t>有不确定性：套 4a/4b/4c 或蒙特卡洛（方法 9）；</w:t>
      </w:r>
    </w:p>
    <w:p>
      <w:pPr>
        <w:pStyle w:val="ListBullet"/>
      </w:pPr>
      <w:r>
        <w:rPr>
          <w:b/>
        </w:rPr>
        <w:t>每做完一问立刻写进论文，不要攒到最后。</w:t>
      </w:r>
    </w:p>
    <w:p>
      <w:r>
        <w:rPr>
          <w:b/>
        </w:rPr>
        <w:t>第 20–30 小时：收官问题 + 全部检验</w:t>
      </w:r>
    </w:p>
    <w:p>
      <w:pPr>
        <w:pStyle w:val="ListBullet"/>
      </w:pPr>
      <w:r>
        <w:t>最后一问常是"修正/推广/实际应用"，通常是前面模型 + 一个新因素（如 2024 问题四 = 前三问 + 贝叶斯修正）；</w:t>
      </w:r>
    </w:p>
    <w:p>
      <w:pPr>
        <w:pStyle w:val="ListBullet"/>
      </w:pPr>
      <w:r>
        <w:t>给每个模型补灵敏度分析（方法 11），每个核心结果争取双方法互证。</w:t>
      </w:r>
    </w:p>
    <w:p>
      <w:r>
        <w:rPr>
          <w:b/>
        </w:rPr>
        <w:t>第 30–40 小时：写论文正文</w:t>
      </w:r>
    </w:p>
    <w:p>
      <w:pPr>
        <w:pStyle w:val="ListBullet"/>
      </w:pPr>
      <w:r>
        <w:t>结构模板见第五部分。</w:t>
      </w:r>
      <w:r>
        <w:rPr>
          <w:b/>
        </w:rPr>
        <w:t>摘要最后写</w:t>
      </w:r>
      <w:r>
        <w:t>。</w:t>
      </w:r>
    </w:p>
    <w:p>
      <w:r>
        <w:rPr>
          <w:b/>
        </w:rPr>
        <w:t>第 40–72 小时：打磨 + 缓冲</w:t>
      </w:r>
    </w:p>
    <w:p>
      <w:pPr>
        <w:pStyle w:val="ListBullet"/>
      </w:pPr>
      <w:r>
        <w:t>摘要改 3 遍（评委只看摘要定档位）；图全部加标题编号；检查每个公式符号在"符号说明"里有定义；留 6 小时防意外。</w:t>
      </w:r>
    </w:p>
    <w:p>
      <w:pPr>
        <w:pStyle w:val="Heading2"/>
      </w:pPr>
      <w:r>
        <w:t>第五部分 论文骨架模板（直接套用）</w:t>
      </w:r>
    </w:p>
    <w:p>
      <w:pPr>
        <w:ind w:left="425"/>
      </w:pPr>
      <w:r>
        <w:rPr>
          <w:rFonts w:ascii="Consolas" w:hAnsi="Consolas" w:eastAsia="宋体"/>
          <w:sz w:val="19"/>
        </w:rPr>
        <w:t>摘要（一页内：针对问题一…建立了…模型，用…方法，得到…（具体数字）；</w:t>
        <w:br/>
        <w:t xml:space="preserve">     针对问题二…；最后做了灵敏度分析，结果表明…）</w:t>
        <w:br/>
        <w:t>关键词：5 个以内，写你实际用的方法名</w:t>
        <w:br/>
        <w:br/>
        <w:t>一、问题重述（半页，自己的话复述，别抄题）</w:t>
        <w:br/>
        <w:t>二、问题分析（每问一段：这是什么类型的问题→打算用什么方法→为什么）</w:t>
        <w:br/>
        <w:t>三、模型假设（4~6 条，每条给理由，如"假设次品率在生产过程中保持稳定，</w:t>
        <w:br/>
        <w:t xml:space="preserve">   理由：工序设备固定，短期内工艺参数不变"）</w:t>
        <w:br/>
        <w:t>四、符号说明（表格：符号 | 含义 | 单位）</w:t>
        <w:br/>
        <w:t>五、模型建立与求解</w:t>
        <w:br/>
        <w:t xml:space="preserve">   5.1 问题一：[建模思路] → [公式推导] → [求解方法] → [结果+表格/图]</w:t>
        <w:br/>
        <w:t xml:space="preserve">   5.2 问题二：…（同上结构）</w:t>
        <w:br/>
        <w:t xml:space="preserve">   5.3 问题三：…</w:t>
        <w:br/>
        <w:t xml:space="preserve">   5.4 灵敏度分析 / 可靠性检验</w:t>
        <w:br/>
        <w:t>六、模型评价（优点 2 条、缺点 1 条、改进方向 1 条——写缺点反而加分）</w:t>
        <w:br/>
        <w:t>参考文献（8~15 篇，格式统一）</w:t>
        <w:br/>
        <w:t>附录（核心代码）</w:t>
      </w:r>
    </w:p>
    <w:p>
      <w:r>
        <w:rPr>
          <w:b/>
        </w:rPr>
        <w:t>摘要的三个硬指标</w:t>
      </w:r>
      <w:r>
        <w:t>：① 每一问都有一句"用了什么方法"；② 每一问都有具体数字结果；③ 有一句检验结论。翻回七年任何一篇获奖论文核对，全部满足。</w:t>
      </w:r>
    </w:p>
    <w:p>
      <w:pPr>
        <w:pStyle w:val="Heading2"/>
      </w:pPr>
      <w:r>
        <w:t>附录 A 公式速查表（手推不动的来这里抄）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用途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公式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出自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期望利润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E = 收入 − Σ(决策×成本) − p×次品损失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几何分布期望次数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E(ξ) = 1/(1−p)（抽到合格为止平均次数）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2024 B159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正态近似样本量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n ≈ [z_α√(p₀(1−p₀))+z_β√(p₁(1−p₁))]²/(p₁−p₀)²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2024 B195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贝叶斯更新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Beta(α,β) + n 次抽样 k 件次品 → Beta(α+k, β+n−k)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2024 B159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贝尔曼方程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V(s) = max{ r + V(s') 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2020/2024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MDP 期望版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V(s) = max{ r + Σ P(s'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s,a)·V(s') }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2020 B175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正弦定理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a/sinA = b/sinB = c/sinC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2022/2023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线面角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sinθ =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n⃗·v⃗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/(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n⃗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v⃗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)（n⃗ 法向量，v⃗ 方向向量）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皮尔逊相关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r = Σ(xᵢ−x̄)(yᵢ−ȳ)/√[Σ(xᵢ−x̄)²Σ(yᵢ−ȳ)²]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拟合优度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R² = 1 − SS_res/SS_tot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2021/2025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逆方差加权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x̄ = Σ(xᵢ/σᵢ²)/Σ(1/σᵢ²)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3σ 准则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xᵢ − x̄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3σ → 异常值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t 置信区间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x̄ ± t(α/2, n−1)·s/√n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模拟退火接受概率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P = exp(−ΔE/T)，T 逐渐降低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2023/2024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附录 B 七年论文方法索引（想精读原文时对照）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论文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最值得学的一招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2019 B047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四元数法处理三维转动 + 最优还原模型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2019 B057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微分方程解析解 + 数值解双保险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2019 B136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欧拉旋转定理把三维转动降维成两个自由度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2020 B175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动态规划→MDP→博弈 三层递进的标准范式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2021 B007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逐步回归 + LSSVM + 均匀设计补实验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2021 B050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回归与 BP 神经网络交叉验证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2022 B030/B035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带阈值的启发式搜索（IDA*）+ L2 loss 估价函数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2022 B086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引理-证明式写法 + 局部最优+贪心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2023 B226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几何推导→贪心→模拟退火仿真检验的完整链条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2023 B311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两种重叠率定义建模对比、CAD 作图选优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2023 B477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随机森林预处理 + 改进飞蛾火焰算法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2024 B159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几何分布精确解析 + DP 记忆化 + 贝叶斯修正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2024 B195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OC 函数 + 双循环模拟退火 + 循环模拟终止条件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2024 B196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蚁群/遗传算法完整实现 + 决策热点图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2025 （红外测厚）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机理建模 + 双路线参数反演互证 + 统计可靠性全套</w:t>
            </w:r>
          </w:p>
        </w:tc>
      </w:tr>
    </w:tbl>
    <w:p/>
    <w:p>
      <w:r>
        <w:t>*手册基于 2019–2025 年共 17 篇国赛 B 题优秀论文精读整理。原文存于本目录 papers/ 文件夹，渲染图存于 render/ 文件夹，可随时对照精读。*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1F3F7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1F3F7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1F3F7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黑体"/>
      <w:b/>
      <w:bCs/>
      <w:i/>
      <w:iCs/>
      <w:color w:val="1F3F7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